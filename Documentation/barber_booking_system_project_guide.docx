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Barber Booking System</w:t>
      </w:r>
    </w:p>
    <w:p>
      <w:pPr>
        <w:jc w:val="center"/>
      </w:pPr>
      <w:r>
        <w:t>Full-Stack .NET Project Guide for Building a Portfolio App</w:t>
      </w:r>
    </w:p>
    <w:p>
      <w:pPr>
        <w:jc w:val="center"/>
      </w:pPr>
      <w:r>
        <w:t>Stack: React + ASP.NET Core Web API + Entity Framework Core + SQL + SignalR</w:t>
      </w:r>
    </w:p>
    <w:p>
      <w:pPr>
        <w:pStyle w:val="Heading1"/>
      </w:pPr>
      <w:r>
        <w:t>Purpose</w:t>
      </w:r>
    </w:p>
    <w:p>
      <w:r>
        <w:t>This document is a practical build guide for a barber booking system. The aim is to help you practise real full-stack development while building something you understand from your barbering experience. Build it in small milestones, commit each milestone to GitHub, and write notes about what you learned.</w:t>
      </w:r>
    </w:p>
    <w:p>
      <w:pPr>
        <w:pStyle w:val="Heading1"/>
      </w:pPr>
      <w:r>
        <w:t>Project Goal</w:t>
      </w:r>
    </w:p>
    <w:p>
      <w:r>
        <w:t>Create a system where customers can book appointments, barbers can manage their schedules, and an admin can manage services, staff, and bookings. Start simple, then add authentication, database storage, real-time updates, and deployment.</w:t>
      </w:r>
    </w:p>
    <w:p>
      <w:pPr>
        <w:pStyle w:val="Heading1"/>
      </w:pPr>
      <w:r>
        <w:t>Main Users and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Features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Customer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View services, choose a barber, select a date/time, create a booking, cancel a booking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Barber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View today’s appointments, mark booking as completed, block unavailable time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Create services, manage barbers, view all bookings, change booking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Prevent double bookings, validate booking times, store data in SQL, send live updates</w:t>
            </w:r>
          </w:p>
        </w:tc>
      </w:tr>
    </w:tbl>
    <w:p>
      <w:pPr>
        <w:pStyle w:val="Heading1"/>
      </w:pPr>
      <w:r>
        <w:t>Recommended Project Structure</w:t>
      </w:r>
    </w:p>
    <w:p>
      <w:r>
        <w:t>Use a layered structure so your code looks more professional and easier to explain in interviews.</w:t>
      </w:r>
    </w:p>
    <w:p>
      <w:pPr>
        <w:pStyle w:val="IntenseQuote"/>
      </w:pPr>
      <w:r>
        <w:t>BarberBookingSystem/</w:t>
        <w:br/>
        <w:t xml:space="preserve">  client/                         React frontend</w:t>
        <w:br/>
        <w:t xml:space="preserve">  server/</w:t>
        <w:br/>
        <w:t xml:space="preserve">    BarberBooking.Api/            Controllers, Program.cs, SignalR hubs</w:t>
        <w:br/>
        <w:t xml:space="preserve">    BarberBooking.Application/    DTOs, interfaces, services, validation</w:t>
        <w:br/>
        <w:t xml:space="preserve">    BarberBooking.Domain/         Entities and business rules</w:t>
        <w:br/>
        <w:t xml:space="preserve">    BarberBooking.Infrastructure/ EF Core DbContext and repositories</w:t>
        <w:br/>
        <w:t xml:space="preserve">    BarberBooking.Tests/          Unit and integration tests</w:t>
      </w:r>
    </w:p>
    <w:p>
      <w:pPr>
        <w:pStyle w:val="Heading1"/>
      </w:pPr>
      <w:r>
        <w:t>Core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Id, FullName, Email, Phone, Role, PasswordHash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Barber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Id, UserId, DisplayName, Bio, IsActive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Id, Name, Description, DurationMinutes, Price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Id, CustomerId, BarberId, ServiceId, StartTime, EndTime, Status, 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BarberAvailability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Id, BarberId, DayOfWeek, StartTime, EndTime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BlockedTime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Id, BarberId, StartTime, EndTime, Reason</w:t>
            </w:r>
          </w:p>
        </w:tc>
      </w:tr>
    </w:tbl>
    <w:p>
      <w:pPr>
        <w:pStyle w:val="Heading2"/>
      </w:pPr>
      <w:r>
        <w:t>Simple Entity Relationships</w:t>
      </w:r>
    </w:p>
    <w:p>
      <w:pPr>
        <w:pStyle w:val="ListBullet"/>
      </w:pPr>
      <w:r>
        <w:t>One Customer can have many Bookings.</w:t>
      </w:r>
    </w:p>
    <w:p>
      <w:pPr>
        <w:pStyle w:val="ListBullet"/>
      </w:pPr>
      <w:r>
        <w:t>One Barber can have many Bookings.</w:t>
      </w:r>
    </w:p>
    <w:p>
      <w:pPr>
        <w:pStyle w:val="ListBullet"/>
      </w:pPr>
      <w:r>
        <w:t>One Service can be used in many Bookings.</w:t>
      </w:r>
    </w:p>
    <w:p>
      <w:pPr>
        <w:pStyle w:val="ListBullet"/>
      </w:pPr>
      <w:r>
        <w:t>One Barber can have many Availability records.</w:t>
      </w:r>
    </w:p>
    <w:p>
      <w:pPr>
        <w:pStyle w:val="ListBullet"/>
      </w:pPr>
      <w:r>
        <w:t>One Barber can have many BlockedTime records.</w:t>
      </w:r>
    </w:p>
    <w:p>
      <w:pPr>
        <w:pStyle w:val="Heading1"/>
      </w:pPr>
      <w:r>
        <w:t>API Route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POST /api/auth/register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Create customer account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POST /api/auth/login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Return JWT token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 /api/services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List barber services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POST /api/services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Admin creates a 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Barbers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 /api/barbers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List available barbers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Availability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 /api/barbers/{id}/availability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Show barber working hours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 /api/bookings/my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Customer sees own bookings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POST /api/bookings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Create a booking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PUT /api/bookings/{id}/cancel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Cancel booking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GET /api/admin/bookings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Admin sees all bookings</w:t>
            </w:r>
          </w:p>
        </w:tc>
      </w:tr>
    </w:tbl>
    <w:p>
      <w:pPr>
        <w:pStyle w:val="Heading1"/>
      </w:pPr>
      <w:r>
        <w:t>Frontend Page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Home page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Explain the shop, list services, button to book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Book appointment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Choose service, barber, date, time, and 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Login/Register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Customer account creation and sign 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My bookings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Customer can view upcoming and past appointments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Barber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Barber can view daily schedule and update booking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Admin dashboard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Admin can manage services, barbers, availability, and bookings</w:t>
            </w:r>
          </w:p>
        </w:tc>
      </w:tr>
    </w:tbl>
    <w:p>
      <w:pPr>
        <w:pStyle w:val="Heading1"/>
      </w:pPr>
      <w:r>
        <w:t>Build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</w:rPr>
              <w:t>Done when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Create solution and 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ASP.NET Core API runs, React app runs, GitHub repo created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Build services CRUD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Admin can create, read, update, delete services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Add barbers and availability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Barber profiles and working hours exist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Create booking 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Customer can create booking and system calculates end time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Prevent double bookings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API rejects overlapping bookings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Add 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Register/login with JWT and protected endpoints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Create dashboards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Customer, barber, and admin pages show the right 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Add SignalR updates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New or changed bookings update dashboards live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Add 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Booking rules and overlap validation have tests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</w:rPr>
              <w:t>Deploy and document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</w:rPr>
              <w:t>Deploy API/frontend and write a strong README</w:t>
            </w:r>
          </w:p>
        </w:tc>
      </w:tr>
    </w:tbl>
    <w:p>
      <w:pPr>
        <w:pStyle w:val="Heading1"/>
      </w:pPr>
      <w:r>
        <w:t>Important Business Rules</w:t>
      </w:r>
    </w:p>
    <w:p>
      <w:pPr>
        <w:pStyle w:val="ListNumber"/>
      </w:pPr>
      <w:r>
        <w:t>A booking must have a customer, barber, service, start time, and end time.</w:t>
      </w:r>
    </w:p>
    <w:p>
      <w:pPr>
        <w:pStyle w:val="ListNumber"/>
      </w:pPr>
      <w:r>
        <w:t>EndTime should be StartTime plus the service DurationMinutes.</w:t>
      </w:r>
    </w:p>
    <w:p>
      <w:pPr>
        <w:pStyle w:val="ListNumber"/>
      </w:pPr>
      <w:r>
        <w:t>A barber cannot have two bookings that overlap.</w:t>
      </w:r>
    </w:p>
    <w:p>
      <w:pPr>
        <w:pStyle w:val="ListNumber"/>
      </w:pPr>
      <w:r>
        <w:t>Bookings can have statuses: Pending, Confirmed, Cancelled, Completed, NoShow.</w:t>
      </w:r>
    </w:p>
    <w:p>
      <w:pPr>
        <w:pStyle w:val="ListNumber"/>
      </w:pPr>
      <w:r>
        <w:t>Customers can cancel only their own bookings.</w:t>
      </w:r>
    </w:p>
    <w:p>
      <w:pPr>
        <w:pStyle w:val="ListNumber"/>
      </w:pPr>
      <w:r>
        <w:t>Only admins can create services and manage barbers.</w:t>
      </w:r>
    </w:p>
    <w:p>
      <w:pPr>
        <w:pStyle w:val="ListNumber"/>
      </w:pPr>
      <w:r>
        <w:t>Barbers can only update bookings assigned to them.</w:t>
      </w:r>
    </w:p>
    <w:p>
      <w:pPr>
        <w:pStyle w:val="Heading2"/>
      </w:pPr>
      <w:r>
        <w:t>Double Booking Rule</w:t>
      </w:r>
    </w:p>
    <w:p>
      <w:pPr>
        <w:pStyle w:val="IntenseQuote"/>
      </w:pPr>
      <w:r>
        <w:t>A new booking overlaps an existing booking when:</w:t>
        <w:br/>
        <w:t>newStart &lt; existingEnd AND newEnd &gt; existingStart</w:t>
        <w:br/>
        <w:br/>
        <w:t>Example:</w:t>
        <w:br/>
        <w:t>Existing booking: 10:00-10:30</w:t>
        <w:br/>
        <w:t>New booking:      10:15-10:45</w:t>
        <w:br/>
        <w:t>Result: overlap, reject booking.</w:t>
      </w:r>
    </w:p>
    <w:p>
      <w:pPr>
        <w:pStyle w:val="Heading1"/>
      </w:pPr>
      <w:r>
        <w:t>7-Day Starter Practice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Day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</w:rPr>
              <w:t>Exercise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Create Service entity, DTOs, controller, and EF migration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Create Barber entity and seed two barbers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Create booking endpoint without auth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Add overlap checking in Application service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Build React booking form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Display My Bookings page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</w:rPr>
              <w:t>Day 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Refactor, test, commit, and write notes</w:t>
            </w:r>
          </w:p>
        </w:tc>
      </w:tr>
    </w:tbl>
    <w:p>
      <w:pPr>
        <w:pStyle w:val="Heading1"/>
      </w:pPr>
      <w:r>
        <w:t>Useful Starter Commands</w:t>
      </w:r>
    </w:p>
    <w:p>
      <w:pPr>
        <w:pStyle w:val="IntenseQuote"/>
      </w:pPr>
      <w:r>
        <w:t>Backend:</w:t>
        <w:br/>
        <w:t>dotnet new sln -n BarberBookingSystem</w:t>
        <w:br/>
        <w:t>dotnet new webapi -n BarberBooking.Api</w:t>
        <w:br/>
        <w:t>dotnet new classlib -n BarberBooking.Application</w:t>
        <w:br/>
        <w:t>dotnet new classlib -n BarberBooking.Domain</w:t>
        <w:br/>
        <w:t>dotnet new classlib -n BarberBooking.Infrastructure</w:t>
        <w:br/>
        <w:br/>
        <w:t>Frontend:</w:t>
        <w:br/>
        <w:t>npm create vite@latest client -- --template react</w:t>
        <w:br/>
        <w:t>cd client</w:t>
        <w:br/>
        <w:t>npm install</w:t>
        <w:br/>
        <w:t>npm run dev</w:t>
        <w:br/>
        <w:br/>
        <w:t>Entity Framework:</w:t>
        <w:br/>
        <w:t>dotnet ef migrations add InitialCreate</w:t>
        <w:br/>
        <w:t>dotnet ef database update</w:t>
      </w:r>
    </w:p>
    <w:p>
      <w:pPr>
        <w:pStyle w:val="Heading1"/>
      </w:pPr>
      <w:r>
        <w:t>README Checklist for GitHub</w:t>
      </w:r>
    </w:p>
    <w:p>
      <w:pPr>
        <w:pStyle w:val="ListBullet"/>
      </w:pPr>
      <w:r>
        <w:t>What problem the app solves</w:t>
      </w:r>
    </w:p>
    <w:p>
      <w:pPr>
        <w:pStyle w:val="ListBullet"/>
      </w:pPr>
      <w:r>
        <w:t>Tech stack used</w:t>
      </w:r>
    </w:p>
    <w:p>
      <w:pPr>
        <w:pStyle w:val="ListBullet"/>
      </w:pPr>
      <w:r>
        <w:t>Screenshots of booking flow and dashboard</w:t>
      </w:r>
    </w:p>
    <w:p>
      <w:pPr>
        <w:pStyle w:val="ListBullet"/>
      </w:pPr>
      <w:r>
        <w:t>How to run locally</w:t>
      </w:r>
    </w:p>
    <w:p>
      <w:pPr>
        <w:pStyle w:val="ListBullet"/>
      </w:pPr>
      <w:r>
        <w:t>API route summary</w:t>
      </w:r>
    </w:p>
    <w:p>
      <w:pPr>
        <w:pStyle w:val="ListBullet"/>
      </w:pPr>
      <w:r>
        <w:t>Database diagram or entity list</w:t>
      </w:r>
    </w:p>
    <w:p>
      <w:pPr>
        <w:pStyle w:val="ListBullet"/>
      </w:pPr>
      <w:r>
        <w:t>What you learned</w:t>
      </w:r>
    </w:p>
    <w:p>
      <w:pPr>
        <w:pStyle w:val="ListBullet"/>
      </w:pPr>
      <w:r>
        <w:t>Future improvements</w:t>
      </w:r>
    </w:p>
    <w:p>
      <w:pPr>
        <w:pStyle w:val="Heading1"/>
      </w:pPr>
      <w:r>
        <w:t>Reference Links</w:t>
      </w:r>
    </w:p>
    <w:p>
      <w:pPr>
        <w:pStyle w:val="ListBullet"/>
      </w:pPr>
      <w:r>
        <w:t>ASP.NET Core documentation: https://learn.microsoft.com/en-us/aspnet/core/</w:t>
      </w:r>
    </w:p>
    <w:p>
      <w:pPr>
        <w:pStyle w:val="ListBullet"/>
      </w:pPr>
      <w:r>
        <w:t>Create controller-based web APIs with ASP.NET Core: https://learn.microsoft.com/en-us/aspnet/core/web-api/</w:t>
      </w:r>
    </w:p>
    <w:p>
      <w:pPr>
        <w:pStyle w:val="ListBullet"/>
      </w:pPr>
      <w:r>
        <w:t>Entity Framework Core documentation: https://learn.microsoft.com/en-us/ef/core/</w:t>
      </w:r>
    </w:p>
    <w:p>
      <w:pPr>
        <w:pStyle w:val="ListBullet"/>
      </w:pPr>
      <w:r>
        <w:t>EF Core relationships: https://learn.microsoft.com/en-us/ef/core/modeling/relationships</w:t>
      </w:r>
    </w:p>
    <w:p>
      <w:pPr>
        <w:pStyle w:val="ListBullet"/>
      </w:pPr>
      <w:r>
        <w:t>ASP.NET Core authentication overview: https://learn.microsoft.com/en-us/aspnet/core/security/authentication/</w:t>
      </w:r>
    </w:p>
    <w:p>
      <w:pPr>
        <w:pStyle w:val="ListBullet"/>
      </w:pPr>
      <w:r>
        <w:t>Configure JWT bearer authentication: https://learn.microsoft.com/en-us/aspnet/core/security/authentication/configure-jwt-bearer-authentication</w:t>
      </w:r>
    </w:p>
    <w:p>
      <w:pPr>
        <w:pStyle w:val="ListBullet"/>
      </w:pPr>
      <w:r>
        <w:t>ASP.NET Core SignalR documentation: https://learn.microsoft.com/en-us/aspnet/core/signalr/introduction</w:t>
      </w:r>
    </w:p>
    <w:p>
      <w:pPr>
        <w:pStyle w:val="Heading1"/>
      </w:pPr>
      <w:r>
        <w:t>Final Advice</w:t>
      </w:r>
    </w:p>
    <w:p>
      <w:r>
        <w:t>Keep the first version small. Do not start with payments or advanced UI. First make a working booking flow end to end: service list, barber list, date/time selection, save booking, show booking. After that, add authentication, validation, dashboard pages, tests, and deployment.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